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10, 2026 at 12:53</w:t>
      </w:r>
    </w:p>
    <w:p>
      <w:r>
        <w:t>Powered by Gemini + Groq + Multi-Agent System</w:t>
      </w:r>
    </w:p>
    <w:p/>
    <w:p>
      <w:pPr>
        <w:pStyle w:val="Heading1"/>
      </w:pPr>
      <w:r>
        <w:t>Modern AI-Based Fraud Detection Systems in Banking and Financial Services</w:t>
      </w:r>
    </w:p>
    <w:p>
      <w:pPr>
        <w:pStyle w:val="Heading2"/>
      </w:pPr>
      <w:r>
        <w:t>Executive Summary</w:t>
      </w:r>
    </w:p>
    <w:p>
      <w:r>
        <w:t>The banking and financial services sector is increasingly adopting Artificial Intelligence (AI) and Machine Learning (ML) to combat evolving fraud threats. Traditional rule-based systems are proving insufficient against sophisticated, dynamic fraud schemes. Modern AI-based systems offer enhanced capabilities in real-time detection, anomaly identification, and pattern recognition, thereby reducing financial losses and improving customer trust. This report synthesizes current research findings on the fundamentals, components, architecture, recent developments, best practices, and challenges of these systems, concluding with a look towards future advancements.</w:t>
      </w:r>
    </w:p>
    <w:p>
      <w:pPr>
        <w:pStyle w:val="Heading2"/>
      </w:pPr>
      <w:r>
        <w:t>1. Fundamentals of Modern AI-Based Fraud Detection Systems</w:t>
      </w:r>
    </w:p>
    <w:p>
      <w:r>
        <w:t>Modern AI-based fraud detection systems are designed to identify and prevent fraudulent activities in real-time or near real-time. They represent a significant evolution from static, rule-based engines, offering dynamic, adaptive, and predictive capabilities.</w:t>
      </w:r>
    </w:p>
    <w:p>
      <w:pPr>
        <w:pStyle w:val="ListBullet"/>
      </w:pPr>
      <w:r>
        <w:t xml:space="preserve">  **Core Objective:** To minimize financial losses and protect customer trust by identifying and preventing fraudulent activities efficiently.</w:t>
      </w:r>
    </w:p>
    <w:p>
      <w:pPr>
        <w:pStyle w:val="ListBullet"/>
      </w:pPr>
      <w:r>
        <w:t xml:space="preserve">  **Key AI Techniques:**</w:t>
      </w:r>
    </w:p>
    <w:p>
      <w:pPr>
        <w:pStyle w:val="ListBullet"/>
      </w:pPr>
      <w:r>
        <w:t xml:space="preserve">  **Machine Learning (ML):**</w:t>
      </w:r>
    </w:p>
    <w:p>
      <w:pPr>
        <w:pStyle w:val="ListBullet"/>
      </w:pPr>
      <w:r>
        <w:t xml:space="preserve">  **Supervised Learning:** Utilizes labeled datasets of known fraudulent and legitimate transactions (e.g., Logistic Regression, SVMs, Decision Trees).</w:t>
      </w:r>
    </w:p>
    <w:p>
      <w:pPr>
        <w:pStyle w:val="ListBullet"/>
      </w:pPr>
      <w:r>
        <w:t xml:space="preserve">  **Unsupervised Learning:** Detects anomalies and outliers in unlabeled data, crucial for identifying novel fraud patterns (e.g., Clustering algorithms like K-Means, DBSCAN; Anomaly Detection like Isolation Forests).</w:t>
      </w:r>
    </w:p>
    <w:p>
      <w:pPr>
        <w:pStyle w:val="ListBullet"/>
      </w:pPr>
      <w:r>
        <w:t xml:space="preserve">  **Semi-Supervised Learning:** Combines labeled and unlabeled data, beneficial when labeling is impractical.</w:t>
      </w:r>
    </w:p>
    <w:p>
      <w:pPr>
        <w:pStyle w:val="ListBullet"/>
      </w:pPr>
      <w:r>
        <w:t xml:space="preserve">  **Deep Learning (DL):** Employs multi-layered neural networks for complex pattern recognition.</w:t>
      </w:r>
    </w:p>
    <w:p>
      <w:pPr>
        <w:pStyle w:val="ListBullet"/>
      </w:pPr>
      <w:r>
        <w:t xml:space="preserve">  **RNNs and LSTMs:** Effective for sequential data like transaction histories to detect behavioral deviations.</w:t>
      </w:r>
    </w:p>
    <w:p>
      <w:pPr>
        <w:pStyle w:val="ListBullet"/>
      </w:pPr>
      <w:r>
        <w:t xml:space="preserve">  **Graph Neural Networks (GNNs):** Model relationships between entities (customers, accounts) to uncover fraud rings and money laundering.</w:t>
      </w:r>
    </w:p>
    <w:p>
      <w:pPr>
        <w:pStyle w:val="ListBullet"/>
      </w:pPr>
      <w:r>
        <w:t xml:space="preserve">  **Natural Language Processing (NLP):** Analyzes unstructured data (customer communications, transaction descriptions) for suspicious language.</w:t>
      </w:r>
    </w:p>
    <w:p>
      <w:pPr>
        <w:pStyle w:val="ListBullet"/>
      </w:pPr>
      <w:r>
        <w:t xml:space="preserve">  **Data Sources:**</w:t>
      </w:r>
    </w:p>
    <w:p>
      <w:pPr>
        <w:pStyle w:val="ListBullet"/>
      </w:pPr>
      <w:r>
        <w:t xml:space="preserve">  Transaction details (amount, time, location, merchant).</w:t>
      </w:r>
    </w:p>
    <w:p>
      <w:pPr>
        <w:pStyle w:val="ListBullet"/>
      </w:pPr>
      <w:r>
        <w:t xml:space="preserve">  Customer behavior (login patterns, device info, spending habits).</w:t>
      </w:r>
    </w:p>
    <w:p>
      <w:pPr>
        <w:pStyle w:val="ListBullet"/>
      </w:pPr>
      <w:r>
        <w:t xml:space="preserve">  Account information (age, balance, history).</w:t>
      </w:r>
    </w:p>
    <w:p>
      <w:pPr>
        <w:pStyle w:val="ListBullet"/>
      </w:pPr>
      <w:r>
        <w:t xml:space="preserve">  External data (fraud blacklists, credit bureaus).</w:t>
      </w:r>
    </w:p>
    <w:p>
      <w:pPr>
        <w:pStyle w:val="ListBullet"/>
      </w:pPr>
      <w:r>
        <w:t xml:space="preserve">  Biometric data (fingerprints, facial recognition).</w:t>
      </w:r>
    </w:p>
    <w:p>
      <w:pPr>
        <w:pStyle w:val="ListBullet"/>
      </w:pPr>
      <w:r>
        <w:t xml:space="preserve">  **Key Capabilities &amp; Benefits:**</w:t>
      </w:r>
    </w:p>
    <w:p>
      <w:pPr>
        <w:pStyle w:val="ListBullet"/>
      </w:pPr>
      <w:r>
        <w:t xml:space="preserve">  Real-time detection and blocking of suspicious activities.</w:t>
      </w:r>
    </w:p>
    <w:p>
      <w:pPr>
        <w:pStyle w:val="ListBullet"/>
      </w:pPr>
      <w:r>
        <w:t xml:space="preserve">  Adaptability to evolving fraud tactics through continuous learning.</w:t>
      </w:r>
    </w:p>
    <w:p>
      <w:pPr>
        <w:pStyle w:val="ListBullet"/>
      </w:pPr>
      <w:r>
        <w:t xml:space="preserve">  Identification of subtle, complex patterns missed by traditional methods.</w:t>
      </w:r>
    </w:p>
    <w:p>
      <w:pPr>
        <w:pStyle w:val="ListBullet"/>
      </w:pPr>
      <w:r>
        <w:t xml:space="preserve">  Effective anomaly detection.</w:t>
      </w:r>
    </w:p>
    <w:p>
      <w:pPr>
        <w:pStyle w:val="ListBullet"/>
      </w:pPr>
      <w:r>
        <w:t xml:space="preserve">  Reduced false positives, enhancing customer experience.</w:t>
      </w:r>
    </w:p>
    <w:p>
      <w:pPr>
        <w:pStyle w:val="ListBullet"/>
      </w:pPr>
      <w:r>
        <w:t xml:space="preserve">  Scalability to handle massive transaction volumes.</w:t>
      </w:r>
    </w:p>
    <w:p>
      <w:pPr>
        <w:pStyle w:val="ListBullet"/>
      </w:pPr>
      <w:r>
        <w:t xml:space="preserve">  Detection of sophisticated fraud schemes.</w:t>
      </w:r>
    </w:p>
    <w:p>
      <w:pPr>
        <w:pStyle w:val="ListBullet"/>
      </w:pPr>
      <w:r>
        <w:t xml:space="preserve">  **Challenges:**</w:t>
      </w:r>
    </w:p>
    <w:p>
      <w:pPr>
        <w:pStyle w:val="ListBullet"/>
      </w:pPr>
      <w:r>
        <w:t xml:space="preserve">  Data quality and availability issues.</w:t>
      </w:r>
    </w:p>
    <w:p>
      <w:pPr>
        <w:pStyle w:val="ListBullet"/>
      </w:pPr>
      <w:r>
        <w:t xml:space="preserve">  Concept drift (fraud patterns evolving rapidly).</w:t>
      </w:r>
    </w:p>
    <w:p>
      <w:pPr>
        <w:pStyle w:val="ListBullet"/>
      </w:pPr>
      <w:r>
        <w:t xml:space="preserve">  Explainability (XAI) for complex models.</w:t>
      </w:r>
    </w:p>
    <w:p>
      <w:pPr>
        <w:pStyle w:val="ListBullet"/>
      </w:pPr>
      <w:r>
        <w:t xml:space="preserve">  Potential bias in training data.</w:t>
      </w:r>
    </w:p>
    <w:p>
      <w:pPr>
        <w:pStyle w:val="ListBullet"/>
      </w:pPr>
      <w:r>
        <w:t xml:space="preserve">  Implementation complexity and cost.</w:t>
      </w:r>
    </w:p>
    <w:p>
      <w:pPr>
        <w:pStyle w:val="ListBullet"/>
      </w:pPr>
      <w:r>
        <w:t xml:space="preserve">  Vulnerability to adversarial attacks.</w:t>
      </w:r>
    </w:p>
    <w:p>
      <w:pPr>
        <w:pStyle w:val="Heading2"/>
      </w:pPr>
      <w:r>
        <w:t>2. Key Components and Architecture</w:t>
      </w:r>
    </w:p>
    <w:p>
      <w:r>
        <w:t>Modern AI-based fraud detection systems are typically built with a layered, event-driven, and microservices-based architecture to ensure scalability, real-time processing, and flexibility.</w:t>
      </w:r>
    </w:p>
    <w:p>
      <w:pPr>
        <w:pStyle w:val="Heading3"/>
      </w:pPr>
      <w:r>
        <w:t>2.1. Key Components</w:t>
      </w:r>
    </w:p>
    <w:p>
      <w:pPr>
        <w:pStyle w:val="ListBullet"/>
      </w:pPr>
      <w:r>
        <w:t xml:space="preserve">  **Data Ingestion and Preprocessing Layer:**</w:t>
      </w:r>
    </w:p>
    <w:p>
      <w:pPr>
        <w:pStyle w:val="ListBullet"/>
      </w:pPr>
      <w:r>
        <w:t xml:space="preserve">  **Data Sources:** Gathers data from transactions, customer profiles, behavioral logs, and external sources.</w:t>
      </w:r>
    </w:p>
    <w:p>
      <w:pPr>
        <w:pStyle w:val="ListBullet"/>
      </w:pPr>
      <w:r>
        <w:t xml:space="preserve">  **Data Cleaning &amp; Transformation:** Handles missing values, standardizes formats, and performs feature engineering (e.g., transaction velocity).</w:t>
      </w:r>
    </w:p>
    <w:p>
      <w:pPr>
        <w:pStyle w:val="ListBullet"/>
      </w:pPr>
      <w:r>
        <w:t xml:space="preserve">  **Data Storage:** Secure and scalable storage solutions (data lakes, warehouses).</w:t>
      </w:r>
    </w:p>
    <w:p>
      <w:pPr>
        <w:pStyle w:val="ListBullet"/>
      </w:pPr>
      <w:r>
        <w:t xml:space="preserve">  **Feature Engineering and Selection:**</w:t>
      </w:r>
    </w:p>
    <w:p>
      <w:pPr>
        <w:pStyle w:val="ListBullet"/>
      </w:pPr>
      <w:r>
        <w:t xml:space="preserve">  Automated discovery of predictive features.</w:t>
      </w:r>
    </w:p>
    <w:p>
      <w:pPr>
        <w:pStyle w:val="ListBullet"/>
      </w:pPr>
      <w:r>
        <w:t xml:space="preserve">  Selection of relevant features to optimize model performance.</w:t>
      </w:r>
    </w:p>
    <w:p>
      <w:pPr>
        <w:pStyle w:val="ListBullet"/>
      </w:pPr>
      <w:r>
        <w:t xml:space="preserve">  **AI/ML Model Layer:**</w:t>
      </w:r>
    </w:p>
    <w:p>
      <w:pPr>
        <w:pStyle w:val="ListBullet"/>
      </w:pPr>
      <w:r>
        <w:t xml:space="preserve">  **Supervised Models:** Logistic Regression, Random Forests, Gradient Boosting Machines (XGBoost, LightGBM), Neural Networks.</w:t>
      </w:r>
    </w:p>
    <w:p>
      <w:pPr>
        <w:pStyle w:val="ListBullet"/>
      </w:pPr>
      <w:r>
        <w:t xml:space="preserve">  **Unsupervised Models:** K-Means, DBSCAN, Isolation Forests, Autoencoders for anomaly detection.</w:t>
      </w:r>
    </w:p>
    <w:p>
      <w:pPr>
        <w:pStyle w:val="ListBullet"/>
      </w:pPr>
      <w:r>
        <w:t xml:space="preserve">  **Graph-Based Models:** GNNs for relationship analysis.</w:t>
      </w:r>
    </w:p>
    <w:p>
      <w:pPr>
        <w:pStyle w:val="ListBullet"/>
      </w:pPr>
      <w:r>
        <w:t xml:space="preserve">  **Real-time Scoring and Decision Engine:**</w:t>
      </w:r>
    </w:p>
    <w:p>
      <w:pPr>
        <w:pStyle w:val="ListBullet"/>
      </w:pPr>
      <w:r>
        <w:t xml:space="preserve">  **Real-time Scoring:** Processes incoming transactions instantly using trained models.</w:t>
      </w:r>
    </w:p>
    <w:p>
      <w:pPr>
        <w:pStyle w:val="ListBullet"/>
      </w:pPr>
      <w:r>
        <w:t xml:space="preserve">  **Rule-Based Systems:** Complements AI by enforcing known fraud patterns.</w:t>
      </w:r>
    </w:p>
    <w:p>
      <w:pPr>
        <w:pStyle w:val="ListBullet"/>
      </w:pPr>
      <w:r>
        <w:t xml:space="preserve">  **Decision Logic:** Orchestrates AI scores and rules to approve, decline, or flag transactions.</w:t>
      </w:r>
    </w:p>
    <w:p>
      <w:pPr>
        <w:pStyle w:val="ListBullet"/>
      </w:pPr>
      <w:r>
        <w:t xml:space="preserve">  **Risk Scoring:** Assigns a probability score for fraud.</w:t>
      </w:r>
    </w:p>
    <w:p>
      <w:pPr>
        <w:pStyle w:val="ListBullet"/>
      </w:pPr>
      <w:r>
        <w:t xml:space="preserve">  **Alerting and Case Management:**</w:t>
      </w:r>
    </w:p>
    <w:p>
      <w:pPr>
        <w:pStyle w:val="ListBullet"/>
      </w:pPr>
      <w:r>
        <w:t xml:space="preserve">  **Alert Generation:** Triggers alerts for suspicious activities.</w:t>
      </w:r>
    </w:p>
    <w:p>
      <w:pPr>
        <w:pStyle w:val="ListBullet"/>
      </w:pPr>
      <w:r>
        <w:t xml:space="preserve">  **Case Management System:** Facilitates investigation by analysts, providing context and tools.</w:t>
      </w:r>
    </w:p>
    <w:p>
      <w:pPr>
        <w:pStyle w:val="ListBullet"/>
      </w:pPr>
      <w:r>
        <w:t xml:space="preserve">  **Feedback Loop and Model Retraining:**</w:t>
      </w:r>
    </w:p>
    <w:p>
      <w:pPr>
        <w:pStyle w:val="ListBullet"/>
      </w:pPr>
      <w:r>
        <w:t xml:space="preserve">  **Continuous Learning:** Incorporates analyst feedback to update training data and retrain models.</w:t>
      </w:r>
    </w:p>
    <w:p>
      <w:pPr>
        <w:pStyle w:val="ListBullet"/>
      </w:pPr>
      <w:r>
        <w:t xml:space="preserve">  **Performance Monitoring:** Tracks metrics to detect model degradation or drift.</w:t>
      </w:r>
    </w:p>
    <w:p>
      <w:pPr>
        <w:pStyle w:val="ListBullet"/>
      </w:pPr>
      <w:r>
        <w:t xml:space="preserve">  **Explainability and Interpretability (XAI):**</w:t>
      </w:r>
    </w:p>
    <w:p>
      <w:pPr>
        <w:pStyle w:val="ListBullet"/>
      </w:pPr>
      <w:r>
        <w:t xml:space="preserve">  Utilizes techniques like LIME and SHAP to understand model decisions.</w:t>
      </w:r>
    </w:p>
    <w:p>
      <w:pPr>
        <w:pStyle w:val="Heading3"/>
      </w:pPr>
      <w:r>
        <w:t>2.2. Architecture</w:t>
      </w:r>
    </w:p>
    <w:p>
      <w:pPr>
        <w:pStyle w:val="ListBullet"/>
      </w:pPr>
      <w:r>
        <w:t xml:space="preserve">  **Event-Driven Architecture:** Uses message queues (e.g., Kafka) for asynchronous processing of transactions as events.</w:t>
      </w:r>
    </w:p>
    <w:p>
      <w:pPr>
        <w:pStyle w:val="ListBullet"/>
      </w:pPr>
      <w:r>
        <w:t xml:space="preserve">  **Microservices Architecture:** Decomposes the system into independent, scalable services for each function.</w:t>
      </w:r>
    </w:p>
    <w:p>
      <w:pPr>
        <w:pStyle w:val="ListBullet"/>
      </w:pPr>
      <w:r>
        <w:t xml:space="preserve">  **Cloud-Native Deployment:** Leverages cloud platforms (AWS, Azure, GCP) for scalability, reliability, and cost-efficiency, often using containerization (Docker) and orchestration (Kubernetes).</w:t>
      </w:r>
    </w:p>
    <w:p>
      <w:pPr>
        <w:pStyle w:val="ListBullet"/>
      </w:pPr>
      <w:r>
        <w:t xml:space="preserve">  **Layered Approach:** Data, Processing, Intelligence, Decision, and Presentation/Action layers.</w:t>
      </w:r>
    </w:p>
    <w:p>
      <w:pPr>
        <w:pStyle w:val="ListBullet"/>
      </w:pPr>
      <w:r>
        <w:t xml:space="preserve">  **Scalability and High Availability:** Built to handle high transaction volumes and ensure continuous operation.</w:t>
      </w:r>
    </w:p>
    <w:p>
      <w:pPr>
        <w:pStyle w:val="ListBullet"/>
      </w:pPr>
      <w:r>
        <w:t xml:space="preserve">  **Security:** Integrated security measures including encryption and access control.</w:t>
      </w:r>
    </w:p>
    <w:p>
      <w:r>
        <w:t>```mermaid</w:t>
      </w:r>
    </w:p>
    <w:p>
      <w:r>
        <w:t>graph TD</w:t>
      </w:r>
    </w:p>
    <w:p>
      <w:r>
        <w:t>A[Data Sources] --&gt; B(Data Ingestion &amp; Preprocessing);</w:t>
      </w:r>
    </w:p>
    <w:p>
      <w:r>
        <w:t>B --&gt; C{Feature Engineering &amp; Selection};</w:t>
      </w:r>
    </w:p>
    <w:p>
      <w:r>
        <w:t>C --&gt; D[AI/ML Model Layer];</w:t>
      </w:r>
    </w:p>
    <w:p>
      <w:r>
        <w:t>D --&gt; E{Real-time Scoring &amp; Decision Engine};</w:t>
      </w:r>
    </w:p>
    <w:p>
      <w:r>
        <w:t>E --&gt; F[Alerting &amp; Case Management];</w:t>
      </w:r>
    </w:p>
    <w:p>
      <w:r>
        <w:t>F --&gt; G{Feedback Loop &amp; Model Retraining};</w:t>
      </w:r>
    </w:p>
    <w:p>
      <w:r>
        <w:t>G --&gt; D;</w:t>
      </w:r>
    </w:p>
    <w:p>
      <w:r>
        <w:t>E --&gt; H[Action: Approve/Decline/Review];</w:t>
      </w:r>
    </w:p>
    <w:p>
      <w:r>
        <w:t>B --&gt; I[Data Storage];</w:t>
      </w:r>
    </w:p>
    <w:p>
      <w:r>
        <w:t>I --&gt; C;</w:t>
      </w:r>
    </w:p>
    <w:p>
      <w:r>
        <w:t>C --&gt; XAI[Explainability (XAI)];</w:t>
      </w:r>
    </w:p>
    <w:p>
      <w:r>
        <w:t>E --&gt; XAI;</w:t>
      </w:r>
    </w:p>
    <w:p>
      <w:r>
        <w:t>```</w:t>
      </w:r>
    </w:p>
    <w:p>
      <w:pPr>
        <w:pStyle w:val="Heading2"/>
      </w:pPr>
      <w:r>
        <w:t>3. Recent Developments and Real-World Examples</w:t>
      </w:r>
    </w:p>
    <w:p>
      <w:r>
        <w:t>The field of AI-based fraud detection is rapidly advancing, with financial institutions widely adopting new techniques.</w:t>
      </w:r>
    </w:p>
    <w:p>
      <w:pPr>
        <w:pStyle w:val="ListBullet"/>
      </w:pPr>
      <w:r>
        <w:t xml:space="preserve">  **Advancements in ML Algorithms:**</w:t>
      </w:r>
    </w:p>
    <w:p>
      <w:pPr>
        <w:pStyle w:val="ListBullet"/>
      </w:pPr>
      <w:r>
        <w:t xml:space="preserve">  **Graph Neural Networks (GNNs):** Increasingly used to detect complex fraud rings and illicit financial networks by analyzing relationships between entities.</w:t>
      </w:r>
    </w:p>
    <w:p>
      <w:pPr>
        <w:pStyle w:val="ListBullet"/>
      </w:pPr>
      <w:r>
        <w:t xml:space="preserve">  **Explainable AI (XAI):** Growing emphasis on techniques like SHAP and LIME to provide transparency into model decisions, crucial for regulatory compliance and analyst trust.</w:t>
      </w:r>
    </w:p>
    <w:p>
      <w:pPr>
        <w:pStyle w:val="ListBullet"/>
      </w:pPr>
      <w:r>
        <w:t xml:space="preserve">  **Reinforcement Learning:** Explored for its potential in dynamically adapting fraud detection strategies in real-time.</w:t>
      </w:r>
    </w:p>
    <w:p>
      <w:pPr>
        <w:pStyle w:val="ListBullet"/>
      </w:pPr>
      <w:r>
        <w:t xml:space="preserve">  **Behavioral Biometrics:**</w:t>
      </w:r>
    </w:p>
    <w:p>
      <w:pPr>
        <w:pStyle w:val="ListBullet"/>
      </w:pPr>
      <w:r>
        <w:t xml:space="preserve">  Analyzing user interaction patterns (typing dynamics, mouse movements) as a continuous authentication factor and fraud indicator.</w:t>
      </w:r>
    </w:p>
    <w:p>
      <w:pPr>
        <w:pStyle w:val="ListBullet"/>
      </w:pPr>
      <w:r>
        <w:t xml:space="preserve">  **Federated Learning:**</w:t>
      </w:r>
    </w:p>
    <w:p>
      <w:pPr>
        <w:pStyle w:val="ListBullet"/>
      </w:pPr>
      <w:r>
        <w:t xml:space="preserve">  Enables model training across multiple decentralized data sources without sharing raw data, enhancing privacy while improving model generalization, particularly useful for inter-bank fraud detection.</w:t>
      </w:r>
    </w:p>
    <w:p>
      <w:pPr>
        <w:pStyle w:val="ListBullet"/>
      </w:pPr>
      <w:r>
        <w:t xml:space="preserve">  **Synthetic Data Generation:**</w:t>
      </w:r>
    </w:p>
    <w:p>
      <w:pPr>
        <w:pStyle w:val="ListBullet"/>
      </w:pPr>
      <w:r>
        <w:t xml:space="preserve">  AI techniques are used to create realistic synthetic fraud data to augment limited real-world datasets, improving model robustness.</w:t>
      </w:r>
    </w:p>
    <w:p>
      <w:pPr>
        <w:pStyle w:val="ListBullet"/>
      </w:pPr>
      <w:r>
        <w:t xml:space="preserve">  **Real-time Processing:**</w:t>
      </w:r>
    </w:p>
    <w:p>
      <w:pPr>
        <w:pStyle w:val="ListBullet"/>
      </w:pPr>
      <w:r>
        <w:t xml:space="preserve">  Further integration of AI with streaming data platforms (e.g., Kafka, Flink) allows for instantaneous detection and prevention of fraud.</w:t>
      </w:r>
    </w:p>
    <w:p>
      <w:pPr>
        <w:pStyle w:val="ListBullet"/>
      </w:pPr>
      <w:r>
        <w:t xml:space="preserve">  **Real-World Examples:**</w:t>
      </w:r>
    </w:p>
    <w:p>
      <w:pPr>
        <w:pStyle w:val="ListBullet"/>
      </w:pPr>
      <w:r>
        <w:t xml:space="preserve">  **Major Banks (e.g., JPMorgan Chase, HSBC, Citi):** Deploying AI for real-time transaction monitoring, anomaly detection in customer behavior, and combating account takeovers. Many have reported significant reductions in fraud losses and improved customer experience due to fewer false positives.</w:t>
      </w:r>
    </w:p>
    <w:p>
      <w:pPr>
        <w:pStyle w:val="ListBullet"/>
      </w:pPr>
      <w:r>
        <w:t xml:space="preserve">  **Fintech Companies (e.g., Stripe, PayPal):** Heavily rely on AI to protect their platforms from online payment fraud, chargebacks, and account compromises, often achieving high detection rates with low latency.</w:t>
      </w:r>
    </w:p>
    <w:p>
      <w:pPr>
        <w:pStyle w:val="ListBullet"/>
      </w:pPr>
      <w:r>
        <w:t xml:space="preserve">  **Payment Networks (e.g., Visa, Mastercard):** Utilize sophisticated AI systems to analyze billions of transactions globally, identifying and flagging fraudulent activities across their vast networks.</w:t>
      </w:r>
    </w:p>
    <w:p>
      <w:pPr>
        <w:pStyle w:val="ListBullet"/>
      </w:pPr>
      <w:r>
        <w:t xml:space="preserve">  **Use Cases:**</w:t>
      </w:r>
    </w:p>
    <w:p>
      <w:pPr>
        <w:pStyle w:val="ListBullet"/>
      </w:pPr>
      <w:r>
        <w:t xml:space="preserve">  **Account Takeover Detection:** AI flags unusual login patterns (new device, location) immediately followed by high-value transactions.</w:t>
      </w:r>
    </w:p>
    <w:p>
      <w:pPr>
        <w:pStyle w:val="ListBullet"/>
      </w:pPr>
      <w:r>
        <w:t xml:space="preserve">  **Synthetic Identity Fraud Prevention:** AI identifies inconsistencies in application data and behavioral anomalies to flag fabricated identities.</w:t>
      </w:r>
    </w:p>
    <w:p>
      <w:pPr>
        <w:pStyle w:val="ListBullet"/>
      </w:pPr>
      <w:r>
        <w:t xml:space="preserve">  **Money Laundering Detection:** AI uncovers complex, multi-layered transaction patterns indicative of illicit financial flows.</w:t>
      </w:r>
    </w:p>
    <w:p>
      <w:pPr>
        <w:pStyle w:val="Heading2"/>
      </w:pPr>
      <w:r>
        <w:t>4. Best Practices and Implementation Strategies</w:t>
      </w:r>
    </w:p>
    <w:p>
      <w:r>
        <w:t>Successful implementation of AI-based fraud detection requires a strategic approach that encompasses data, technology, and human expertise.</w:t>
      </w:r>
    </w:p>
    <w:p>
      <w:pPr>
        <w:pStyle w:val="ListBullet"/>
      </w:pPr>
      <w:r>
        <w:t xml:space="preserve">  **Data Strategy:**</w:t>
      </w:r>
    </w:p>
    <w:p>
      <w:pPr>
        <w:pStyle w:val="ListBullet"/>
      </w:pPr>
      <w:r>
        <w:t xml:space="preserve">  **Prioritize Data Quality:** Implement rigorous data validation and cleansing processes. Ensure data is accurate, complete, and consistent.</w:t>
      </w:r>
    </w:p>
    <w:p>
      <w:pPr>
        <w:pStyle w:val="ListBullet"/>
      </w:pPr>
      <w:r>
        <w:t xml:space="preserve">  **Leverage Diverse Data Sources:** Integrate data from transactions, customer behavior, device information, and external sources for a holistic view.</w:t>
      </w:r>
    </w:p>
    <w:p>
      <w:pPr>
        <w:pStyle w:val="ListBullet"/>
      </w:pPr>
      <w:r>
        <w:t xml:space="preserve">  **Robust Feature Engineering:** Develop a comprehensive pipeline to extract relevant signals that enhance model discriminative power.</w:t>
      </w:r>
    </w:p>
    <w:p>
      <w:pPr>
        <w:pStyle w:val="ListBullet"/>
      </w:pPr>
      <w:r>
        <w:t xml:space="preserve">  **Model Development and Management:**</w:t>
      </w:r>
    </w:p>
    <w:p>
      <w:pPr>
        <w:pStyle w:val="ListBullet"/>
      </w:pPr>
      <w:r>
        <w:t xml:space="preserve">  **Choose Appropriate Models:** Select models based on the specific fraud type and data characteristics (e.g., GNNs for relational fraud, LSTMs for sequential behavior).</w:t>
      </w:r>
    </w:p>
    <w:p>
      <w:pPr>
        <w:pStyle w:val="ListBullet"/>
      </w:pPr>
      <w:r>
        <w:t xml:space="preserve">  **Employ Ensemble Methods:** Combine predictions from multiple models to improve accuracy, robustness, and mitigate individual model weaknesses.</w:t>
      </w:r>
    </w:p>
    <w:p>
      <w:pPr>
        <w:pStyle w:val="ListBullet"/>
      </w:pPr>
      <w:r>
        <w:t xml:space="preserve">  **Focus on Explainability (XAI):** Integrate XAI techniques to provide transparency for analysts and compliance, enabling them to understand and trust AI decisions.</w:t>
      </w:r>
    </w:p>
    <w:p>
      <w:pPr>
        <w:pStyle w:val="ListBullet"/>
      </w:pPr>
      <w:r>
        <w:t xml:space="preserve">  **Continuous Monitoring and Retraining:** Implement systems to detect concept drift and performance degradation, with automated or semi-automated retraining pipelines.</w:t>
      </w:r>
    </w:p>
    <w:p>
      <w:pPr>
        <w:pStyle w:val="ListBullet"/>
      </w:pPr>
      <w:r>
        <w:t xml:space="preserve">  **Integration and Deployment:**</w:t>
      </w:r>
    </w:p>
    <w:p>
      <w:pPr>
        <w:pStyle w:val="ListBullet"/>
      </w:pPr>
      <w:r>
        <w:t xml:space="preserve">  **Phased Implementation:** Start with specific use cases or transaction types before scaling to the entire system.</w:t>
      </w:r>
    </w:p>
    <w:p>
      <w:pPr>
        <w:pStyle w:val="ListBullet"/>
      </w:pPr>
      <w:r>
        <w:t xml:space="preserve">  **Seamless Integration:** Ensure smooth integration with existing banking systems, transaction processing platforms, and case management tools.</w:t>
      </w:r>
    </w:p>
    <w:p>
      <w:pPr>
        <w:pStyle w:val="ListBullet"/>
      </w:pPr>
      <w:r>
        <w:t xml:space="preserve">  **Real-time vs. Batch Processing:** Architect for real-time scoring for immediate threat mitigation, potentially using batch processing for historical analysis and model training.</w:t>
      </w:r>
    </w:p>
    <w:p>
      <w:pPr>
        <w:pStyle w:val="ListBullet"/>
      </w:pPr>
      <w:r>
        <w:t xml:space="preserve">  **Human-in-the-Loop:**</w:t>
      </w:r>
    </w:p>
    <w:p>
      <w:pPr>
        <w:pStyle w:val="ListBullet"/>
      </w:pPr>
      <w:r>
        <w:t xml:space="preserve">  **Empower Fraud Analysts:** Provide analysts with effective tools and clear insights from AI models to investigate flagged cases efficiently.</w:t>
      </w:r>
    </w:p>
    <w:p>
      <w:pPr>
        <w:pStyle w:val="ListBullet"/>
      </w:pPr>
      <w:r>
        <w:t xml:space="preserve">  **Feedback Mechanism:** Establish a strong feedback loop where analyst decisions are used to retrain and improve AI models.</w:t>
      </w:r>
    </w:p>
    <w:p>
      <w:pPr>
        <w:pStyle w:val="ListBullet"/>
      </w:pPr>
      <w:r>
        <w:t xml:space="preserve">  **Regulatory Compliance and Security:**</w:t>
      </w:r>
    </w:p>
    <w:p>
      <w:pPr>
        <w:pStyle w:val="ListBullet"/>
      </w:pPr>
      <w:r>
        <w:t xml:space="preserve">  **Adhere to Regulations:** Ensure compliance with relevant data privacy (e.g., GDPR, CCPA) and financial regulations (e.g., AML, KYC).</w:t>
      </w:r>
    </w:p>
    <w:p>
      <w:pPr>
        <w:pStyle w:val="ListBullet"/>
      </w:pPr>
      <w:r>
        <w:t xml:space="preserve">  **Data Security:** Implement robust security measures for data storage, transmission, and model deployment.</w:t>
      </w:r>
    </w:p>
    <w:p>
      <w:pPr>
        <w:pStyle w:val="Heading2"/>
      </w:pPr>
      <w:r>
        <w:t>5. Challenges and Future Outlook</w:t>
      </w:r>
    </w:p>
    <w:p>
      <w:r>
        <w:t>Despite significant progress, several challenges remain, and the future promises further innovation.</w:t>
      </w:r>
    </w:p>
    <w:p>
      <w:pPr>
        <w:pStyle w:val="Heading3"/>
      </w:pPr>
      <w:r>
        <w:t>5.1. Current Challenges</w:t>
      </w:r>
    </w:p>
    <w:p>
      <w:pPr>
        <w:pStyle w:val="ListBullet"/>
      </w:pPr>
      <w:r>
        <w:t xml:space="preserve">  **Data Scarcity and Quality:** Obtaining sufficient, high-quality, and labeled fraud data remains a persistent challenge, especially for novel fraud patterns.</w:t>
      </w:r>
    </w:p>
    <w:p>
      <w:pPr>
        <w:pStyle w:val="ListBullet"/>
      </w:pPr>
      <w:r>
        <w:t xml:space="preserve">  **Concept Drift:** Fraudsters continuously adapt their tactics, leading to a constant need for model updates and retraining, which can be resource-intensive.</w:t>
      </w:r>
    </w:p>
    <w:p>
      <w:pPr>
        <w:pStyle w:val="ListBullet"/>
      </w:pPr>
      <w:r>
        <w:t xml:space="preserve">  **Explainability and Trust:** Deep learning models, while powerful, can be black boxes, making it difficult to explain their decisions, hindering adoption and regulatory approval.</w:t>
      </w:r>
    </w:p>
    <w:p>
      <w:pPr>
        <w:pStyle w:val="ListBullet"/>
      </w:pPr>
      <w:r>
        <w:t xml:space="preserve">  **Adversarial Attacks:** Fraudsters are actively developing methods to trick AI systems by subtly manipulating data or exploiting model vulnerabilities.</w:t>
      </w:r>
    </w:p>
    <w:p>
      <w:pPr>
        <w:pStyle w:val="ListBullet"/>
      </w:pPr>
      <w:r>
        <w:t xml:space="preserve">  **Resource Intensiveness:** Developing, deploying, and maintaining sophisticated AI systems require significant investment in skilled personnel, infrastructure, and computational power.</w:t>
      </w:r>
    </w:p>
    <w:p>
      <w:pPr>
        <w:pStyle w:val="ListBullet"/>
      </w:pPr>
      <w:r>
        <w:t xml:space="preserve">  **Bias in AI Models:** If training data contains biases, AI models can perpetuate or even amplify them, leading to unfair outcomes for certain customer segments.</w:t>
      </w:r>
    </w:p>
    <w:p>
      <w:pPr>
        <w:pStyle w:val="ListBullet"/>
      </w:pPr>
      <w:r>
        <w:t xml:space="preserve">  **Interoperability and Data Silos:** Fragmented data across different departments or institutions can limit the effectiveness of AI models.</w:t>
      </w:r>
    </w:p>
    <w:p>
      <w:pPr>
        <w:pStyle w:val="Heading3"/>
      </w:pPr>
      <w:r>
        <w:t>5.2. Future Outlook</w:t>
      </w:r>
    </w:p>
    <w:p>
      <w:r>
        <w:t>The future of AI-based fraud detection in banking and financial services is poised for continued innovation and integration.</w:t>
      </w:r>
    </w:p>
    <w:p>
      <w:pPr>
        <w:pStyle w:val="ListBullet"/>
      </w:pPr>
      <w:r>
        <w:t xml:space="preserve">  **Advanced AI Techniques:**</w:t>
      </w:r>
    </w:p>
    <w:p>
      <w:pPr>
        <w:pStyle w:val="ListBullet"/>
      </w:pPr>
      <w:r>
        <w:t xml:space="preserve">  **Graph Neural Networks (GNNs):** Will become more mainstream for detecting sophisticated fraud rings, money laundering, and collusion.</w:t>
      </w:r>
    </w:p>
    <w:p>
      <w:pPr>
        <w:pStyle w:val="ListBullet"/>
      </w:pPr>
      <w:r>
        <w:t xml:space="preserve">  **Reinforcement Learning:** Expected to play a larger role in creating adaptive and dynamic fraud prevention strategies that learn from ongoing interactions.</w:t>
      </w:r>
    </w:p>
    <w:p>
      <w:pPr>
        <w:pStyle w:val="ListBullet"/>
      </w:pPr>
      <w:r>
        <w:t xml:space="preserve">  **Federated Learning:** Will see increased adoption for collaborative fraud detection across institutions, enhancing privacy and data sharing capabilities.</w:t>
      </w:r>
    </w:p>
    <w:p>
      <w:pPr>
        <w:pStyle w:val="ListBullet"/>
      </w:pPr>
      <w:r>
        <w:t xml:space="preserve">  **Generative AI:** Potential applications in creating more realistic synthetic data for training, simulating fraud scenarios, and generating explanations for AI decisions.</w:t>
      </w:r>
    </w:p>
    <w:p>
      <w:pPr>
        <w:pStyle w:val="ListBullet"/>
      </w:pPr>
      <w:r>
        <w:t xml:space="preserve">  **Enhanced Explainability (XAI):** Continued research and development in XAI will make AI models more transparent and trustworthy, facilitating adoption and regulatory compliance.</w:t>
      </w:r>
    </w:p>
    <w:p>
      <w:pPr>
        <w:pStyle w:val="ListBullet"/>
      </w:pPr>
      <w:r>
        <w:t xml:space="preserve">  **Real-time and Proactive Detection:** Systems will become even more sophisticated in processing data streams in real-time, moving towards proactive identification and prevention of fraud before it impacts customers.</w:t>
      </w:r>
    </w:p>
    <w:p>
      <w:pPr>
        <w:pStyle w:val="ListBullet"/>
      </w:pPr>
      <w:r>
        <w:t xml:space="preserve">  **Behavioral Analytics and Biometrics:** Deeper integration of behavioral analysis and biometrics will provide more robust identity verification and fraud detection layers.</w:t>
      </w:r>
    </w:p>
    <w:p>
      <w:pPr>
        <w:pStyle w:val="ListBullet"/>
      </w:pPr>
      <w:r>
        <w:t xml:space="preserve">  **AI for Financial Crime Compliance:** AI will be increasingly used beyond transaction fraud to address broader financial crime issues like Anti-Money Laundering (AML) and Know Your Customer (KYC) compliance.</w:t>
      </w:r>
    </w:p>
    <w:p>
      <w:pPr>
        <w:pStyle w:val="ListBullet"/>
      </w:pPr>
      <w:r>
        <w:t xml:space="preserve">  **Cross-Institutional Collaboration:** Advancements in privacy-preserving AI techniques will foster greater collaboration between financial institutions to combat systemic fraud threats.</w:t>
      </w:r>
    </w:p>
    <w:p>
      <w:pPr>
        <w:pStyle w:val="ListBullet"/>
      </w:pPr>
      <w:r>
        <w:t xml:space="preserve">  **Focus on Ethical AI:** Growing emphasis on developing and deploying AI systems that are fair, unbiased, and transparent, ensuring equitable treatment of all customers.</w:t>
      </w:r>
    </w:p>
    <w:p>
      <w:pPr>
        <w:pStyle w:val="Heading2"/>
      </w:pPr>
      <w:r>
        <w:t>Conclusion</w:t>
      </w:r>
    </w:p>
    <w:p>
      <w:r>
        <w:t>Modern AI-based fraud detection systems represent a critical evolution in safeguarding the banking and financial services sector. By leveraging advanced machine learning and deep learning techniques, these systems offer unprecedented capabilities in identifying and preventing fraudulent activities in real-time. While challenges related to data, explainability, and concept drift persist, ongoing research and development in areas like GNNs, XAI, and federated learning promise to further enhance their effectiveness. The future outlook points towards more proactive, collaborative, and ethically sound AI-driven fraud prevention, crucial for maintaining customer trust and financial integrity in an increasingly digital landscape.</w:t>
      </w:r>
    </w:p>
    <w:p>
      <w:pPr>
        <w:pStyle w:val="Heading2"/>
      </w:pPr>
      <w:r>
        <w:t>Future Work</w:t>
      </w:r>
    </w:p>
    <w:p>
      <w:r>
        <w:t>Further research could focus on:</w:t>
      </w:r>
    </w:p>
    <w:p>
      <w:pPr>
        <w:pStyle w:val="ListBullet"/>
      </w:pPr>
      <w:r>
        <w:t xml:space="preserve">  **Standardizing XAI Metrics:** Developing industry-wide metrics for evaluating the effectiveness of explainability techniques in fraud detection contexts.</w:t>
      </w:r>
    </w:p>
    <w:p>
      <w:pPr>
        <w:pStyle w:val="ListBullet"/>
      </w:pPr>
      <w:r>
        <w:t xml:space="preserve">  **Adversarial Robustness:** Investigating novel methods to build AI models inherently resistant to adversarial attacks specific to financial transactions.</w:t>
      </w:r>
    </w:p>
    <w:p>
      <w:pPr>
        <w:pStyle w:val="ListBullet"/>
      </w:pPr>
      <w:r>
        <w:t xml:space="preserve">  **Federated Learning Implementations:** Exploring practical frameworks and governance models for successful federated learning in fraud detection across multiple financial institutions.</w:t>
      </w:r>
    </w:p>
    <w:p>
      <w:pPr>
        <w:pStyle w:val="ListBullet"/>
      </w:pPr>
      <w:r>
        <w:t xml:space="preserve">  **Ethical AI Auditing:** Developing methodologies for auditing AI fraud detection systems for bias and fairness.</w:t>
      </w:r>
    </w:p>
    <w:p>
      <w:pPr>
        <w:pStyle w:val="ListBullet"/>
      </w:pPr>
      <w:r>
        <w:t xml:space="preserve">  **Generative AI for Fraud Simulation:** Researching the potential and ethical considerations of using generative AI to create sophisticated synthetic fraud scenarios for testing and training.</w:t>
      </w:r>
    </w:p>
    <w:p>
      <w:pPr>
        <w:pStyle w:val="ListBullet"/>
      </w:pPr>
      <w:r>
        <w:t xml:space="preserve">  **Longitudinal Studies:** Conducting long-term studies on the impact of AI-based fraud detection systems on financial losses, customer experience, and operational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