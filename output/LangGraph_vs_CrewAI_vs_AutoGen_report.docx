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July 08, 2026 at 15:21</w:t>
      </w:r>
    </w:p>
    <w:p>
      <w:r>
        <w:t>──────────────────────────────────────────────────</w:t>
      </w:r>
    </w:p>
    <w:p>
      <w:pPr>
        <w:pStyle w:val="Heading1"/>
      </w:pPr>
      <w:r>
        <w:t>Research Report: LangGraph vs CrewAI vs AutoGen for Enterprise AI Applications</w:t>
      </w:r>
    </w:p>
    <w:p>
      <w:pPr>
        <w:pStyle w:val="Heading2"/>
      </w:pPr>
      <w:r>
        <w:t>Executive Summary</w:t>
      </w:r>
    </w:p>
    <w:p>
      <w:r>
        <w:t>The landscape of multi-agent AI frameworks is rapidly maturing, with LangGraph, CrewAI, and AutoGen emerging as leading contenders for orchestrating Large Language Models (LLMs) in enterprise environments. These frameworks offer distinct architectural paradigms and design philosophies, each optimized for different types of complex AI workflows. As enterprises increasingly deploy AI agents into production—with 57% of respondents in LangChain's State of Agent Engineering survey already having agents in production and 65% moving from experimentation to pilot programs—the strategic choice of framework is paramount [1, 2, 9].</w:t>
      </w:r>
    </w:p>
    <w:p>
      <w:r>
        <w:t>LangGraph excels in managing complex, stateful workflows through a directed graph-based approach, prioritizing granular control, observability, and fault tolerance via persistent checkpointing [1, 10, 19]. CrewAI, conversely, emphasizes rapid iteration and flexibility by organizing agents into role-based teams, ideal for structured, sequential task execution [1, 2, 11]. AutoGen distinguishes itself with a conversational orchestration model, fostering dynamic interaction and emergent problem-solving between agents, particularly suited for scenarios mimicking human-like dialogue [1, 3, 9].</w:t>
      </w:r>
    </w:p>
    <w:p>
      <w:r>
        <w:t>The selection of an appropriate framework hinges on specific enterprise requirements, including the desired level of control, speed of development, complexity of agent interactions, and scalability needs. A misalignment can lead to significant development delays and costly re-architecting, emphasizing the need for a rigorous evaluation framework that considers performance, safety, and reliability in an enterprise context [1, 2, 3 (past research)].</w:t>
      </w:r>
    </w:p>
    <w:p>
      <w:pPr>
        <w:pStyle w:val="Heading2"/>
      </w:pPr>
      <w:r>
        <w:t>Key Findings</w:t>
      </w:r>
    </w:p>
    <w:p>
      <w:pPr>
        <w:pStyle w:val="ListBullet"/>
      </w:pPr>
      <w:r>
        <w:t>**Distinct Architectural Paradigms:** LangGraph employs a graph-based orchestration focusing on control and observability for stateful workflows; CrewAI uses role-based orchestration emphasizing rapid iteration and flexibility; AutoGen frames interactions as multi-agent conversations, focusing on conversational dynamics [1, 2, 3].</w:t>
      </w:r>
    </w:p>
    <w:p>
      <w:pPr>
        <w:pStyle w:val="ListBullet"/>
      </w:pPr>
      <w:r>
        <w:t>**State Management Approaches:** LangGraph offers robust state management through persistent checkpointing, serializing the entire graph state for fault tolerance and recovery [19]. CrewAI and LangChain generally utilize centralized coordination for simplicity, debuggability, and observability, with an orchestrator managing execution flow [7, 8]. AutoGen manages state through ongoing conversational dynamics between agents.</w:t>
      </w:r>
    </w:p>
    <w:p>
      <w:pPr>
        <w:pStyle w:val="ListBullet"/>
      </w:pPr>
      <w:r>
        <w:t>**Scalability Considerations Vary:** All frameworks support parallel execution and can be deployed in distributed systems, but their resource management implications differ. LangGraph's memory for conversation histories requires careful management, CrewAI's control plane demands high performance, and AutoGen's modularity enables efficient resource allocation [9, 10, 11].</w:t>
      </w:r>
    </w:p>
    <w:p>
      <w:pPr>
        <w:pStyle w:val="ListBullet"/>
      </w:pPr>
      <w:r>
        <w:t>**Enterprise Suitability by Use Case:** LangGraph is best for complex, stateful, and fault-tolerant enterprise applications requiring intricate control, such as iterative code review or multi-phase content generation [17, 18, 19]. CrewAI is ideal for structured, role-based sequential tasks like market research or automated development pipelines [17]. AutoGen excels in dynamic, conversational collaboration scenarios like brainstorming or complex customer support [17].</w:t>
      </w:r>
    </w:p>
    <w:p>
      <w:pPr>
        <w:pStyle w:val="ListBullet"/>
      </w:pPr>
      <w:r>
        <w:t>**Production Readiness and Adoption:** LangGraph, often combined with LangChain, accounts for over 47 million PyPI downloads and is considered operations-ready, alongside AutoGen [1]. CrewAI is noted as more prototype-friendly, though all are seeing significant enterprise adoption, indicating their emergence as critical infrastructure [1, 2].</w:t>
      </w:r>
    </w:p>
    <w:p>
      <w:pPr>
        <w:pStyle w:val="Heading2"/>
      </w:pPr>
      <w:r>
        <w:t>Technical Details</w:t>
      </w:r>
    </w:p>
    <w:p>
      <w:pPr>
        <w:pStyle w:val="Heading3"/>
      </w:pPr>
      <w:r>
        <w:t>Architectural Components and Design Philosophies</w:t>
      </w:r>
    </w:p>
    <w:p>
      <w:r>
        <w:t>The fundamental differences among LangGraph, CrewAI, and AutoGen lie in their core architectural components and the philosophies guiding their agent orchestration.</w:t>
      </w:r>
    </w:p>
    <w:p>
      <w:r/>
      <w:r>
        <w:rPr>
          <w:b/>
        </w:rPr>
        <w:t>LangGraph</w:t>
      </w:r>
      <w:r>
        <w:t xml:space="preserve"> models agent systems as </w:t>
      </w:r>
      <w:r>
        <w:rPr>
          <w:b/>
        </w:rPr>
        <w:t>directed graphs</w:t>
      </w:r>
      <w:r>
        <w:t xml:space="preserve">, where nodes represent functions or agents and edges define the flow of execution [1]. This graph-based approach provides </w:t>
      </w:r>
      <w:r>
        <w:rPr>
          <w:b/>
        </w:rPr>
        <w:t>production-grade control and observability</w:t>
      </w:r>
      <w:r>
        <w:t>, making it ideal for scenarios where precise control over the workflow, decision paths, error handling, and memory management are critical [1, 10, 18]. Its design prioritizes stateful, multi-step processes, allowing for fine-grained control over how context is maintained and evolved throughout complex interactions.</w:t>
      </w:r>
    </w:p>
    <w:p>
      <w:r/>
      <w:r>
        <w:rPr>
          <w:b/>
        </w:rPr>
        <w:t>CrewAI</w:t>
      </w:r>
      <w:r>
        <w:t xml:space="preserve"> organizes agents into </w:t>
      </w:r>
      <w:r>
        <w:rPr>
          <w:b/>
        </w:rPr>
        <w:t>role-based teams</w:t>
      </w:r>
      <w:r>
        <w:t xml:space="preserve">, emphasizing </w:t>
      </w:r>
      <w:r>
        <w:rPr>
          <w:b/>
        </w:rPr>
        <w:t>speed of iteration and flexibility</w:t>
      </w:r>
      <w:r>
        <w:t xml:space="preserve"> in development [1, 2]. Its design philosophy centers on assigning distinct responsibilities to agents within a collaborative framework. CrewAI employs a </w:t>
      </w:r>
      <w:r>
        <w:rPr>
          <w:b/>
        </w:rPr>
        <w:t>centralized coordination</w:t>
      </w:r>
      <w:r>
        <w:t xml:space="preserve"> model by default, where a "Crew" acts as the orchestrator, managing the execution flow and setting up the multi-agent workflow. This approach simplifies the design for structured task execution, where agents collaborate with predefined objectives and roles, making it suitable for rapid prototyping and deployment [7, 8]. The framework's control plane sits in the execution path, allowing for pattern matching and ensuring observability and compliance [9, 11].</w:t>
      </w:r>
    </w:p>
    <w:p>
      <w:r/>
      <w:r>
        <w:rPr>
          <w:b/>
        </w:rPr>
        <w:t>AutoGen</w:t>
      </w:r>
      <w:r>
        <w:t xml:space="preserve">, formerly AG2, frames everything as </w:t>
      </w:r>
      <w:r>
        <w:rPr>
          <w:b/>
        </w:rPr>
        <w:t>multi-agent conversations</w:t>
      </w:r>
      <w:r>
        <w:t xml:space="preserve">, focusing on the </w:t>
      </w:r>
      <w:r>
        <w:rPr>
          <w:b/>
        </w:rPr>
        <w:t>conversational dynamics</w:t>
      </w:r>
      <w:r>
        <w:t xml:space="preserve"> between agents [1, 3]. This architecture is designed for scenarios that mimic human-like dialogue and brainstorming, enabling agents to dynamically interact, negotiate tasks, share information, and collectively arrive at solutions. AutoGen's modular and flexible architecture supports the creation of conversational agents that can talk to each other to solve tasks, promoting emergent problem-solving [9].</w:t>
      </w:r>
    </w:p>
    <w:p>
      <w:pPr>
        <w:pStyle w:val="Heading3"/>
      </w:pPr>
      <w:r>
        <w:t>State Management and Evolution</w:t>
      </w:r>
    </w:p>
    <w:p>
      <w:r>
        <w:t>Effective state management is crucial for the reliability and traceability of multi-agent systems, especially in enterprise contexts where operations must be resilient, auditable, and continuously improving [5].</w:t>
      </w:r>
    </w:p>
    <w:p>
      <w:r/>
      <w:r>
        <w:rPr>
          <w:b/>
        </w:rPr>
        <w:t>LangGraph</w:t>
      </w:r>
      <w:r>
        <w:t xml:space="preserve"> excels in state management through its </w:t>
      </w:r>
      <w:r>
        <w:rPr>
          <w:b/>
        </w:rPr>
        <w:t>persistent checkpointing</w:t>
      </w:r>
      <w:r>
        <w:t xml:space="preserve"> feature. At every step of a workflow, the entire graph state can be serialized to a database [19]. This capability is vital for </w:t>
      </w:r>
      <w:r>
        <w:rPr>
          <w:b/>
        </w:rPr>
        <w:t>fault tolerance</w:t>
      </w:r>
      <w:r>
        <w:t>, ensuring that if execution fails midway, work is not lost, and processes can be resumed from the last valid state. This granular control over state evolution makes LangGraph particularly suited for complex, iterative processes that demand high reliability and traceability, as every transition and decision point is explicitly managed within the graph's state.</w:t>
      </w:r>
    </w:p>
    <w:p>
      <w:r/>
      <w:r>
        <w:rPr>
          <w:b/>
        </w:rPr>
        <w:t>CrewAI</w:t>
      </w:r>
      <w:r>
        <w:t xml:space="preserve"> and other frameworks built on similar principles (like LangChain) often rely on </w:t>
      </w:r>
      <w:r>
        <w:rPr>
          <w:b/>
        </w:rPr>
        <w:t>centralized coordination</w:t>
      </w:r>
      <w:r>
        <w:t xml:space="preserve"> for state management [7]. In this model, a single orchestrator (the "Crew") receives tasks, decides which agents to invoke, and aggregates results. This approach offers a good balance of </w:t>
      </w:r>
      <w:r>
        <w:rPr>
          <w:b/>
        </w:rPr>
        <w:t>simplicity, debuggability, and observability</w:t>
      </w:r>
      <w:r>
        <w:t>, as the orchestrator has a holistic view of the system's state and agent interactions. Agents typically adhere to defined tool interfaces, ensuring reliable interaction and facilitating state updates managed by the central coordinator [8]. While simplifying management, the complexity can grow with the number of agents and tasks, potentially requiring more sophisticated orchestration.</w:t>
      </w:r>
    </w:p>
    <w:p>
      <w:r/>
      <w:r>
        <w:rPr>
          <w:b/>
        </w:rPr>
        <w:t>AutoGen</w:t>
      </w:r>
      <w:r>
        <w:t xml:space="preserve"> manages state primarily through the </w:t>
      </w:r>
      <w:r>
        <w:rPr>
          <w:b/>
        </w:rPr>
        <w:t>conversational dynamics</w:t>
      </w:r>
      <w:r>
        <w:t xml:space="preserve"> between agents. Agents maintain their own context within ongoing conversations, and the overall system state evolves as agents exchange messages and reach consensus or complete sub-tasks. While less explicitly structured than LangGraph's graph state or CrewAI's centralized orchestration, this dynamic approach allows for emergent behavior and flexible state evolution, mimicking human collaboration. The traceability in AutoGen relies on logging the conversational turns and agent decisions.</w:t>
      </w:r>
    </w:p>
    <w:p>
      <w:r>
        <w:t xml:space="preserve">For the </w:t>
      </w:r>
      <w:r>
        <w:rPr>
          <w:b/>
        </w:rPr>
        <w:t>evolution</w:t>
      </w:r>
      <w:r>
        <w:t xml:space="preserve"> of individual agents and the overall system, a unified architectural framework integrating planning, policy enforcement, state management, and quality operations is recommended [5]. This includes controlled deployment, testing, and sandboxing of new components to maintain stability and adapt to changing requirements over time [5].</w:t>
      </w:r>
    </w:p>
    <w:p>
      <w:pPr>
        <w:pStyle w:val="Heading3"/>
      </w:pPr>
      <w:r>
        <w:t>Scalability Considerations</w:t>
      </w:r>
    </w:p>
    <w:p>
      <w:r>
        <w:t>Scalability is a critical factor for enterprise-grade AI applications, encompassing parallel execution, distributed systems, and efficient resource management [9].</w:t>
      </w:r>
    </w:p>
    <w:p>
      <w:r/>
      <w:r>
        <w:rPr>
          <w:b/>
        </w:rPr>
        <w:t>LangGraph's</w:t>
      </w:r>
      <w:r>
        <w:t xml:space="preserve"> low-level primitives provide the flexibility to create custom agents and workflows that can be executed in </w:t>
      </w:r>
      <w:r>
        <w:rPr>
          <w:b/>
        </w:rPr>
        <w:t>parallel</w:t>
      </w:r>
      <w:r>
        <w:t xml:space="preserve"> to enhance scalability [9]. Its ability to persist memory and maintain context over time, while a strength for reliability, can become a </w:t>
      </w:r>
      <w:r>
        <w:rPr>
          <w:b/>
        </w:rPr>
        <w:t>scalability bottleneck</w:t>
      </w:r>
      <w:r>
        <w:t xml:space="preserve"> if not properly managed, especially with large volumes of conversation histories [10]. However, LangGraph can be scaled horizontally by adding more nodes to the system to manage increased load in a distributed environment [9].</w:t>
      </w:r>
    </w:p>
    <w:p>
      <w:r/>
      <w:r>
        <w:rPr>
          <w:b/>
        </w:rPr>
        <w:t>CrewAI's</w:t>
      </w:r>
      <w:r>
        <w:t xml:space="preserve"> approach to scalability is rooted in its </w:t>
      </w:r>
      <w:r>
        <w:rPr>
          <w:b/>
        </w:rPr>
        <w:t>pattern matching</w:t>
      </w:r>
      <w:r>
        <w:t xml:space="preserve"> capabilities and its Control Plane. The Control Plane, sitting in the execution path of every workflow, needs to be designed for high performance in distributed systems to avoid becoming a bottleneck [9, 11]. The framework's ability to learn and match patterns observed over billions of agent runs can be a significant advantage for optimizing performance and scalability in predictable, structured workflows [9]. Parallelization is achievable by running multiple crews or parallelizing tasks within a crew.</w:t>
      </w:r>
    </w:p>
    <w:p>
      <w:r/>
      <w:r>
        <w:rPr>
          <w:b/>
        </w:rPr>
        <w:t>AutoGen</w:t>
      </w:r>
      <w:r>
        <w:t xml:space="preserve"> is designed for </w:t>
      </w:r>
      <w:r>
        <w:rPr>
          <w:b/>
        </w:rPr>
        <w:t>scalable development</w:t>
      </w:r>
      <w:r>
        <w:t xml:space="preserve"> of AI-powered applications through its modular and flexible architecture. Its framework naturally supports </w:t>
      </w:r>
      <w:r>
        <w:rPr>
          <w:b/>
        </w:rPr>
        <w:t>parallel execution</w:t>
      </w:r>
      <w:r>
        <w:t xml:space="preserve"> of multiple agents, as agents can converse and collaborate concurrently on different aspects of a task [9]. This modularity also facilitates deployment in </w:t>
      </w:r>
      <w:r>
        <w:rPr>
          <w:b/>
        </w:rPr>
        <w:t>distributed environments</w:t>
      </w:r>
      <w:r>
        <w:t>, allowing developers to allocate resources efficiently to specific agents and tasks as needed. AutoGen's large community (over 30,000 GitHub stars) contributes to its growth and scalability, with ongoing efforts to optimize its performance in diverse scenarios [9].</w:t>
      </w:r>
    </w:p>
    <w:p>
      <w:r>
        <w:t>Resource management is a shared concern. LangGraph's memory usage for conversation histories and context needs careful optimization. CrewAI's pattern matching can be computationally intensive. AutoGen's modularity aids in efficient resource allocation, allowing for tailored resource provisioning per agent or task [9].</w:t>
      </w:r>
    </w:p>
    <w:p>
      <w:pPr>
        <w:pStyle w:val="Heading3"/>
      </w:pPr>
      <w:r>
        <w:t>Robustness, Maintainability, and Scalability for Enterprise-Grade AI Applications</w:t>
      </w:r>
    </w:p>
    <w:p>
      <w:r>
        <w:t>The key features and design patterns of these frameworks directly impact their suitability for building robust, maintainable, and scalable enterprise-grade AI applications.</w:t>
      </w:r>
    </w:p>
    <w:p>
      <w:r/>
      <w:r>
        <w:rPr>
          <w:b/>
        </w:rPr>
        <w:t>LangGraph's</w:t>
      </w:r>
      <w:r>
        <w:t xml:space="preserve"> </w:t>
      </w:r>
      <w:r>
        <w:rPr>
          <w:b/>
        </w:rPr>
        <w:t>stateful graph</w:t>
      </w:r>
      <w:r>
        <w:t xml:space="preserve"> architecture makes it exceptionally robust for complex, production-grade applications [13, 14]. Its explicit control over workflow states, combined with persistent checkpointing, ensures high fault tolerance and makes debugging and recovery straightforward. This deterministic nature contributes significantly to maintainability, as the flow of logic is visually represented and precisely controlled. The ability to manage detailed context across iterative steps also enhances robustness for long-running, multi-phase processes [19].</w:t>
      </w:r>
    </w:p>
    <w:p>
      <w:r/>
      <w:r>
        <w:rPr>
          <w:b/>
        </w:rPr>
        <w:t>CrewAI's</w:t>
      </w:r>
      <w:r>
        <w:t xml:space="preserve"> </w:t>
      </w:r>
      <w:r>
        <w:rPr>
          <w:b/>
        </w:rPr>
        <w:t>role-based agent orchestration</w:t>
      </w:r>
      <w:r>
        <w:t xml:space="preserve"> promotes maintainability and rapid development [2, 14]. By clearly defining roles and responsibilities for each agent, the system's logic becomes more modular and easier to understand. This structure helps in isolating issues and simplifying updates. While its default centralized coordination offers good debuggability, scalability for extremely high-throughput, unstructured tasks might require careful design of the control plane. Its focus on "speed of iteration" makes it highly valuable for enterprises needing to quickly prototype and deploy new agentic solutions [1, 2].</w:t>
      </w:r>
    </w:p>
    <w:p>
      <w:r/>
      <w:r>
        <w:rPr>
          <w:b/>
        </w:rPr>
        <w:t>AutoGen's</w:t>
      </w:r>
      <w:r>
        <w:t xml:space="preserve"> </w:t>
      </w:r>
      <w:r>
        <w:rPr>
          <w:b/>
        </w:rPr>
        <w:t>multi-agent conversational model</w:t>
      </w:r>
      <w:r>
        <w:t xml:space="preserve"> offers robustness through emergent intelligence and dynamic adaptation [1, 3]. By allowing agents to converse and negotiate, the system can handle unforeseen situations and complex problems that might be difficult to hardcode in a rigid workflow. This flexibility contributes to maintainability in dynamic environments where requirements frequently change. AutoGen is particularly suitable for </w:t>
      </w:r>
      <w:r>
        <w:rPr>
          <w:b/>
        </w:rPr>
        <w:t>enterprise .NET/Azure environments</w:t>
      </w:r>
      <w:r>
        <w:t>, indicating its design for integration into established enterprise ecosystems [14]. Its modularity supports scalability by allowing dynamic composition and parallel execution of agents.</w:t>
      </w:r>
    </w:p>
    <w:p>
      <w:r>
        <w:t xml:space="preserve">As of 2026, AI agent frameworks have become </w:t>
      </w:r>
      <w:r>
        <w:rPr>
          <w:b/>
        </w:rPr>
        <w:t>production-critical infrastructure</w:t>
      </w:r>
      <w:r>
        <w:t>, underscoring the importance of selecting a framework that aligns with enterprise requirements for robustness, maintainability, and scalability [2].</w:t>
      </w:r>
    </w:p>
    <w:p>
      <w:pPr>
        <w:pStyle w:val="Heading2"/>
      </w:pPr>
      <w:r>
        <w:t>Best Practices</w:t>
      </w:r>
    </w:p>
    <w:p>
      <w:r>
        <w:t>Based on the architectural differences, state management capabilities, and scalability potential, alongside the general principles for evaluating LLMs in enterprise environments [2, 3 (past research)], here are best practices for selecting and implementing multi-agent frameworks:</w:t>
      </w:r>
    </w:p>
    <w:p>
      <w:pPr>
        <w:pStyle w:val="ListNumber"/>
      </w:pPr>
      <w:r>
        <w:t>1.  **Conduct Rigorous Evaluation Against Enterprise Objectives:** Before deployment, thoroughly evaluate chosen frameworks against specific business objectives. This includes assessing performance (accuracy, quality), safety (private data leaks, inappropriate content), reliability (consistency, error handling), and mitigating potential biases. A systematic evaluation framework is essential [2, 3 (past research)].</w:t>
      </w:r>
    </w:p>
    <w:p>
      <w:pPr>
        <w:pStyle w:val="ListNumber"/>
      </w:pPr>
      <w:r>
        <w:t>2.  **Align Framework Choice with Core Workflow Constraints:**</w:t>
      </w:r>
    </w:p>
    <w:p>
      <w:pPr>
        <w:pStyle w:val="ListBullet"/>
      </w:pPr>
      <w:r>
        <w:t>For applications demanding **high control, observability, and robust state management** in complex, iterative, and fault-tolerant workflows (e.g., multi-stage data processing, iterative design, code review), **choose LangGraph** [1, 17, 18, 19].</w:t>
      </w:r>
    </w:p>
    <w:p>
      <w:pPr>
        <w:pStyle w:val="ListBullet"/>
      </w:pPr>
      <w:r>
        <w:t>For scenarios requiring **rapid development, flexibility, and structured, sequential task execution** with clearly defined roles (e.g., market research, automated reporting, structured onboarding), **choose CrewAI** [1, 2, 17].</w:t>
      </w:r>
    </w:p>
    <w:p>
      <w:pPr>
        <w:pStyle w:val="ListBullet"/>
      </w:pPr>
      <w:r>
        <w:t>For applications focused on **dynamic, conversational collaboration and emergent problem-solving** that mimic human interaction (e.g., brainstorming, complex customer support, interactive simulations), **choose AutoGen** [1, 3, 17].</w:t>
      </w:r>
    </w:p>
    <w:p>
      <w:pPr>
        <w:pStyle w:val="ListNumber"/>
      </w:pPr>
      <w:r>
        <w:t>3.  **Prioritize Production Readiness:** Consider the maturity and operations-readiness of the framework. LangGraph (with LangChain) and AutoGen are often cited as more operations-ready, while CrewAI is noted as more prototype-friendly [1]. Evaluate community support, documentation, and enterprise features (e.g., logging, monitoring, security).</w:t>
      </w:r>
    </w:p>
    <w:p>
      <w:pPr>
        <w:pStyle w:val="ListNumber"/>
      </w:pPr>
      <w:r>
        <w:t>4.  **Design for Observability and Debuggability:** Frameworks with centralized coordination (like LangGraph and CrewAI by default) often offer superior debuggability and observability, which are critical for maintaining complex enterprise applications [7]. Ensure logging, tracing, and monitoring capabilities are integrated from the start.</w:t>
      </w:r>
    </w:p>
    <w:p>
      <w:pPr>
        <w:pStyle w:val="ListNumber"/>
      </w:pPr>
      <w:r>
        <w:t>5.  **Plan for Scalability and Resource Management:** Understand the implications of each framework's architecture for parallel execution, distributed deployment, and resource consumption. Design your infrastructure to accommodate the specific demands of the chosen framework, especially concerning memory management for stateful agents or computational needs for complex orchestration [9].</w:t>
      </w:r>
    </w:p>
    <w:p>
      <w:pPr>
        <w:pStyle w:val="ListNumber"/>
      </w:pPr>
      <w:r>
        <w:t>6.  **Implement Controlled Evolution and Deployment:** To maintain stability and adapt to changing requirements, adopt practices such as controlled deployment, testing, and sandboxing of new agents or system components [5]. This ensures continuous improvement without compromising ongoing operations.</w:t>
      </w:r>
    </w:p>
    <w:p>
      <w:pPr>
        <w:pStyle w:val="ListNumber"/>
      </w:pPr>
      <w:r>
        <w:t>7.  **Start with Clear Requirements:** Define the workflow complexity, required statefulness, interaction patterns, and scalability needs upfront. This foundational understanding is crucial for making an informed decision and avoiding costly re-architecting (estimated 3-5 weeks of rebuild time and months-long delays if the wrong framework is chosen) [1].</w:t>
      </w:r>
    </w:p>
    <w:p>
      <w:pPr>
        <w:pStyle w:val="Heading2"/>
      </w:pPr>
      <w:r>
        <w:t>Conclusion &amp; Future Work</w:t>
      </w:r>
    </w:p>
    <w:p>
      <w:r>
        <w:t>The selection of a multi-agent orchestration framework is a critical decision for enterprises aiming to leverage the full potential of AI agents. LangGraph, CrewAI, and AutoGen each offer distinct strengths tailored to different enterprise needs: LangGraph for robust, stateful control; CrewAI for agile, role-based execution; and AutoGen for dynamic, conversational collaboration. There is no single "best" framework; the optimal choice is one that closely aligns with the specific architectural requirements, state management needs, scalability goals, and interaction patterns of the target application [1].</w:t>
      </w:r>
    </w:p>
    <w:p>
      <w:r>
        <w:t>As the field of agentic AI continues to evolve, future work will likely see further convergence of features, with frameworks potentially adopting hybrid approaches to offer greater flexibility. Deeper integration with existing enterprise systems, enhanced security features, and more sophisticated governance models for multi-agent systems will also be key areas of development. Enterprises must remain agile in their evaluation processes, continuously assessing emerging tools and methodologies to ensure their AI initiatives deliver maximum value and competitive advantage.</w:t>
      </w:r>
    </w:p>
    <w:p>
      <w:r>
        <w:t>──────────────────────────────────────────────────</w:t>
      </w:r>
    </w:p>
    <w:p>
      <w:pPr>
        <w:pStyle w:val="Heading2"/>
      </w:pPr>
      <w:r>
        <w:t>References</w:t>
      </w:r>
    </w:p>
    <w:p>
      <w:r>
        <w:t xml:space="preserve">[1] </w:t>
      </w:r>
      <w:r>
        <w:rPr>
          <w:b/>
        </w:rPr>
        <w:t>LangGraph vs AutoGen vs CrewAI vs DSPy: The 2026 Multi-Agent Framework ...</w:t>
      </w:r>
      <w:r>
        <w:t xml:space="preserve"> — </w:t>
      </w:r>
      <w:r>
        <w:rPr>
          <w:i/>
        </w:rPr>
        <w:t>agentmarketcap.ai</w:t>
      </w:r>
      <w:r>
        <w:t xml:space="preserve"> — [https://agentmarketcap.ai/blog/2026/04/11/langgraph-autogen-crewai-dspy-multi-agent-orchestration-2026](https://agentmarketcap.ai/blog/2026/04/11/langgraph-autogen-crewai-dspy-multi-agent-orchestration-2026) (Accessed: 2026-07-05)</w:t>
      </w:r>
    </w:p>
    <w:p>
      <w:r>
        <w:t xml:space="preserve">[2] </w:t>
      </w:r>
      <w:r>
        <w:rPr>
          <w:b/>
        </w:rPr>
        <w:t>Agent Orchestration 2026: LangGraph, CrewAI &amp; AutoGen Guide</w:t>
      </w:r>
      <w:r>
        <w:t xml:space="preserve"> — </w:t>
      </w:r>
      <w:r>
        <w:rPr>
          <w:i/>
        </w:rPr>
        <w:t>iterathon.tech</w:t>
      </w:r>
      <w:r>
        <w:t xml:space="preserve"> — [https://iterathon.tech/blog/ai-agent-orchestration-frameworks-2026](https://iterathon.tech/blog/ai-agent-orchestration-frameworks-2026) (Accessed: 2026-07-05)</w:t>
      </w:r>
    </w:p>
    <w:p>
      <w:r>
        <w:t xml:space="preserve">[3] </w:t>
      </w:r>
      <w:r>
        <w:rPr>
          <w:b/>
        </w:rPr>
        <w:t>Comparing LLM Agent Frameworks: AutoGen vs CrewAI vs LangGraph — A ...</w:t>
      </w:r>
      <w:r>
        <w:t xml:space="preserve"> — </w:t>
      </w:r>
      <w:r>
        <w:rPr>
          <w:i/>
        </w:rPr>
        <w:t>youngju.dev</w:t>
      </w:r>
      <w:r>
        <w:t xml:space="preserve"> — [https://www.youngju.dev/blog/llm/2026-03-09-llm-agent-framework-autogen-crewai-langgraph-comparison.en](https://www.youngju.dev/blog/llm/2026-03-09-llm-agent-framework-autogen-crewai-langgraph-comparison.en) (Accessed: 2026-07-05)</w:t>
      </w:r>
    </w:p>
    <w:p>
      <w:r>
        <w:t xml:space="preserve">[4] </w:t>
      </w:r>
      <w:r>
        <w:rPr>
          <w:b/>
        </w:rPr>
        <w:t>AI Agent Framework Deep Comparison - LangGraph vs CrewAI vs AutoGen</w:t>
      </w:r>
      <w:r>
        <w:t xml:space="preserve"> — </w:t>
      </w:r>
      <w:r>
        <w:rPr>
          <w:i/>
        </w:rPr>
        <w:t>agenticai-flow.com</w:t>
      </w:r>
      <w:r>
        <w:t xml:space="preserve"> — [https://agenticai-flow.com/en/posts/ai-agent-frameworks-deep-comparison/](https://agenticai-flow.com/en/posts/ai-agent-frameworks-deep-comparison/) (Accessed: 2026-07-05)</w:t>
      </w:r>
    </w:p>
    <w:p>
      <w:r>
        <w:t xml:space="preserve">[5] </w:t>
      </w:r>
      <w:r>
        <w:rPr>
          <w:b/>
        </w:rPr>
        <w:t>The Orchestration of Multi-Agent Systems: Architectures, Protocols, and Enterprise Adoption</w:t>
      </w:r>
      <w:r>
        <w:t xml:space="preserve"> — </w:t>
      </w:r>
      <w:r>
        <w:rPr>
          <w:i/>
        </w:rPr>
        <w:t>arxiv.org</w:t>
      </w:r>
      <w:r>
        <w:t xml:space="preserve"> — [https://arxiv.org/html/2601.13671v1](https://arxiv.org/html/2601.13671v1) (Accessed: 2026-07-05)</w:t>
      </w:r>
    </w:p>
    <w:p>
      <w:r>
        <w:t xml:space="preserve">[6] </w:t>
      </w:r>
      <w:r>
        <w:rPr>
          <w:b/>
        </w:rPr>
        <w:t>Multi-Agent Workflows: A Practical Guide to Design, Tools, and Deployment | by Kanerika Inc | Medium</w:t>
      </w:r>
      <w:r>
        <w:t xml:space="preserve"> — </w:t>
      </w:r>
      <w:r>
        <w:rPr>
          <w:i/>
        </w:rPr>
        <w:t>medium.com</w:t>
      </w:r>
      <w:r>
        <w:t xml:space="preserve"> — [https://medium.com/@kanerika/multi-agent-workflows-a-practical-guide-to-design-tools-and-deployment-3b0a2c46e389](https://medium.com/@kanerika/multi-agent-workflows-a-practical-guide-to-design-tools-and-deployment-3b0a2c46e389) (Accessed: 2026-07-05)</w:t>
      </w:r>
    </w:p>
    <w:p>
      <w:r>
        <w:t xml:space="preserve">[7] </w:t>
      </w:r>
      <w:r>
        <w:rPr>
          <w:b/>
        </w:rPr>
        <w:t>Multi-Agent Orchestration: How to Coordinate AI Agents at</w:t>
      </w:r>
      <w:r>
        <w:t xml:space="preserve"> — </w:t>
      </w:r>
      <w:r>
        <w:rPr>
          <w:i/>
        </w:rPr>
        <w:t>gurusup.com</w:t>
      </w:r>
      <w:r>
        <w:t xml:space="preserve"> — [https://gurusup.com/blog/multi-agent-orchestration-guide](https://gurusup.com/blog/multi-agent-orchestration-guide) (Accessed: 2026-07-05)</w:t>
      </w:r>
    </w:p>
    <w:p>
      <w:r>
        <w:t xml:space="preserve">[8] </w:t>
      </w:r>
      <w:r>
        <w:rPr>
          <w:b/>
        </w:rPr>
        <w:t>Implementing Multi-agent Agentic Pattern From Scratch</w:t>
      </w:r>
      <w:r>
        <w:t xml:space="preserve"> — </w:t>
      </w:r>
      <w:r>
        <w:rPr>
          <w:i/>
        </w:rPr>
        <w:t>dailydoseofds.com</w:t>
      </w:r>
      <w:r>
        <w:t xml:space="preserve"> — [https://www.dailydoseofds.com/ai-agents-crash-course-part-12-with-implementation/](https://www.dailydoseofds.com/ai-agents-crash-course-part-12-with-implementation/) (Accessed: 2026-07-05)</w:t>
      </w:r>
    </w:p>
    <w:p>
      <w:r>
        <w:t xml:space="preserve">[9] </w:t>
      </w:r>
      <w:r>
        <w:rPr>
          <w:b/>
        </w:rPr>
        <w:t>Autogen vs CrewAI vs LangGraph 2026 Comparison Guide</w:t>
      </w:r>
      <w:r>
        <w:t xml:space="preserve"> — </w:t>
      </w:r>
      <w:r>
        <w:rPr>
          <w:i/>
        </w:rPr>
        <w:t>python.plainenglish.io</w:t>
      </w:r>
      <w:r>
        <w:t xml:space="preserve"> — [https://python.plainenglish.io/autogen-vs-crewai-vs-langgraph-2026-comparison-guide-fd8490397977](https://python.plainenglish.io/autogen-vs-crewai-vs-langgraph-2026-comparison-guide-fd8490397977) (Accessed: 2026-07-05)</w:t>
      </w:r>
    </w:p>
    <w:p>
      <w:r>
        <w:t xml:space="preserve">[10] </w:t>
      </w:r>
      <w:r>
        <w:rPr>
          <w:b/>
        </w:rPr>
        <w:t>LangGraph: Agent Orchestration Framework for Reliable AI Agents</w:t>
      </w:r>
      <w:r>
        <w:t xml:space="preserve"> — </w:t>
      </w:r>
      <w:r>
        <w:rPr>
          <w:i/>
        </w:rPr>
        <w:t>langchain.com</w:t>
      </w:r>
      <w:r>
        <w:t xml:space="preserve"> — [https://www.langchain.com/langgraph](https://www.langchain.com/langgraph) (Accessed: 2026-07-05)</w:t>
      </w:r>
    </w:p>
    <w:p>
      <w:r>
        <w:t xml:space="preserve">[11] </w:t>
      </w:r>
      <w:r>
        <w:rPr>
          <w:b/>
        </w:rPr>
        <w:t>CrewAI</w:t>
      </w:r>
      <w:r>
        <w:t xml:space="preserve"> — </w:t>
      </w:r>
      <w:r>
        <w:rPr>
          <w:i/>
        </w:rPr>
        <w:t>crewai.com</w:t>
      </w:r>
      <w:r>
        <w:t xml:space="preserve"> — [https://crewai.com/](https://crewai.com/) (Accessed: 2026-07-05)</w:t>
      </w:r>
    </w:p>
    <w:p>
      <w:r>
        <w:t xml:space="preserve">[12] </w:t>
      </w:r>
      <w:r>
        <w:rPr>
          <w:b/>
        </w:rPr>
        <w:t>What is LangGraph? | IBM</w:t>
      </w:r>
      <w:r>
        <w:t xml:space="preserve"> — </w:t>
      </w:r>
      <w:r>
        <w:rPr>
          <w:i/>
        </w:rPr>
        <w:t>ibm.com</w:t>
      </w:r>
      <w:r>
        <w:t xml:space="preserve"> — [https://www.ibm.com/think/topics/langgraph](https://www.ibm.com/think/topics/langgraph) (Accessed: 2026-07-05)</w:t>
      </w:r>
    </w:p>
    <w:p>
      <w:r>
        <w:t xml:space="preserve">[13] </w:t>
      </w:r>
      <w:r>
        <w:rPr>
          <w:b/>
        </w:rPr>
        <w:t>LangGraph vs CrewAI vs AutoGen: AI Agent Framework Comparison ...</w:t>
      </w:r>
      <w:r>
        <w:t xml:space="preserve"> — </w:t>
      </w:r>
      <w:r>
        <w:rPr>
          <w:i/>
        </w:rPr>
        <w:t>meta-intelligence.tech</w:t>
      </w:r>
      <w:r>
        <w:t xml:space="preserve"> — [https://www.meta-intelligence.tech/en/insight-ai-agent-frameworks](https://www.meta-intelligence.tech/en/insight-ai-agent-frameworks) (Accessed: 2026-07-05)</w:t>
      </w:r>
    </w:p>
    <w:p>
      <w:r>
        <w:t xml:space="preserve">[14] </w:t>
      </w:r>
      <w:r>
        <w:rPr>
          <w:b/>
        </w:rPr>
        <w:t>LangGraph vs CrewAI vs AutoGen: Complete AI Agent Framework ...</w:t>
      </w:r>
      <w:r>
        <w:t xml:space="preserve"> — </w:t>
      </w:r>
      <w:r>
        <w:rPr>
          <w:i/>
        </w:rPr>
        <w:t>devops.gheware.com</w:t>
      </w:r>
      <w:r>
        <w:t xml:space="preserve"> — [https://devops.gheware.com/blog/posts/langgraph-vs-crewai-vs-autogen-comparison-2026.html](https://devops.gheware.com/blog/posts/langgraph-vs-crewai-vs-autogen-comparison-2026.html) (Accessed: 2026-07-05)</w:t>
      </w:r>
    </w:p>
    <w:p>
      <w:r>
        <w:t xml:space="preserve">[15] </w:t>
      </w:r>
      <w:r>
        <w:rPr>
          <w:b/>
        </w:rPr>
        <w:t>Comparing 4 Agentic Frameworks: LangGraph, CrewAI, AutoGen ...</w:t>
      </w:r>
      <w:r>
        <w:t xml:space="preserve"> — </w:t>
      </w:r>
      <w:r>
        <w:rPr>
          <w:i/>
        </w:rPr>
        <w:t>medium.com</w:t>
      </w:r>
      <w:r>
        <w:t xml:space="preserve"> — [https://medium.com/@a.posoldova/comparing-4-agentic-frameworks-langgraph-crewai-autogen-and-strands-agents-b2d482691311](https://medium.com/@a.posoldova/comparing-4-agentic-frameworks-langgraph-crewai-autogen-and-strands-agents-b2d482691311) (Accessed: 2026-07-05)</w:t>
      </w:r>
    </w:p>
    <w:p>
      <w:r>
        <w:t xml:space="preserve">[16] </w:t>
      </w:r>
      <w:r>
        <w:rPr>
          <w:b/>
        </w:rPr>
        <w:t>LangGraph vs AutoGen vs CrewAI: Complete AI Agent Framework ...</w:t>
      </w:r>
      <w:r>
        <w:t xml:space="preserve"> — </w:t>
      </w:r>
      <w:r>
        <w:rPr>
          <w:i/>
        </w:rPr>
        <w:t>latenode.com</w:t>
      </w:r>
      <w:r>
        <w:t xml:space="preserve"> — [https://latenode.com/blog/langgraph-vs-autogen-vs-crewai](https://latenode.com/blog/langgraph-vs-autogen-vs-crewai) (Accessed: 2026-07-05)</w:t>
      </w:r>
    </w:p>
    <w:p>
      <w:r>
        <w:t xml:space="preserve">[17] </w:t>
      </w:r>
      <w:r>
        <w:rPr>
          <w:b/>
        </w:rPr>
        <w:t>CrewAI vs AutoGen vs LangGraph: Top Multi-Agent Frameworks for ...</w:t>
      </w:r>
      <w:r>
        <w:t xml:space="preserve"> — </w:t>
      </w:r>
      <w:r>
        <w:rPr>
          <w:i/>
        </w:rPr>
        <w:t>datamites.com</w:t>
      </w:r>
      <w:r>
        <w:t xml:space="preserve"> — [https://datamites.com/blog/crewai-vs-autogen-vs-langgraph-top-multi-agent-frameworks/?srsltid=AfmBOoo46QgMf_9Ynj2UYR_005t6EctRt52zp6aYpIfTSwhRL3vOskx8](https://datamites.com/blog/crewai-vs-autogen-vs-langgraph-top-multi-agent-frameworks/?srsltid=AfmBOoo46QgMf_9Ynj2UYR_005t6EctRt52zp6aYpIfTSwhRL3vOskx8) (Accessed: 2026-07-05)</w:t>
      </w:r>
    </w:p>
    <w:p>
      <w:r>
        <w:t xml:space="preserve">[18] </w:t>
      </w:r>
      <w:r>
        <w:rPr>
          <w:b/>
        </w:rPr>
        <w:t>LangGraph vs AutoGen vs CrewAI: Best Multi-Agent Tool?</w:t>
      </w:r>
      <w:r>
        <w:t xml:space="preserve"> — </w:t>
      </w:r>
      <w:r>
        <w:rPr>
          <w:i/>
        </w:rPr>
        <w:t>amplework.com</w:t>
      </w:r>
      <w:r>
        <w:t xml:space="preserve"> — [https://www.amplework.com/blog/langgraph-vs-autogen-vs-crewai-multi-agent-framework/](https://www.amplework.com/blog/langgraph-vs-autogen-vs-crewai-multi-agent-framework/) (Accessed: 2026-07-05)</w:t>
      </w:r>
    </w:p>
    <w:p>
      <w:r>
        <w:t xml:space="preserve">[19] </w:t>
      </w:r>
      <w:r>
        <w:rPr>
          <w:b/>
        </w:rPr>
        <w:t>Agentic AI Frameworks 2026 — LangGraph, CrewAI &amp; AutoGen</w:t>
      </w:r>
      <w:r>
        <w:t xml:space="preserve"> — </w:t>
      </w:r>
      <w:r>
        <w:rPr>
          <w:i/>
        </w:rPr>
        <w:t>myengineeringpath.dev</w:t>
      </w:r>
      <w:r>
        <w:t xml:space="preserve"> — [https://myengineeringpath.dev/tools/agentic-frameworks/](https://myengineeringpath.dev/tools/agentic-frameworks/) (Accessed: 2026-07-05)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